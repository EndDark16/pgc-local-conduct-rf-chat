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Datos generales</w:t>
      </w:r>
    </w:p>
    <w:p/>
    <w:p>
      <w:pPr>
        <w:pStyle w:val="ListBullet"/>
      </w:pPr>
      <w:r>
        <w:t>**Título:** Sistema local de apoyo preliminar para estimar patrones compatibles con trastorno de conducta en niños mediante Random Forest e interpretación local de lenguaje natural</w:t>
      </w:r>
    </w:p>
    <w:p>
      <w:pPr>
        <w:pStyle w:val="ListBullet"/>
      </w:pPr>
      <w:r>
        <w:t>**Integrantes:** [Nombre de los integrantes]</w:t>
      </w:r>
    </w:p>
    <w:p>
      <w:pPr>
        <w:pStyle w:val="ListBullet"/>
      </w:pPr>
      <w:r>
        <w:t>**Programa:** [Programa académico]</w:t>
      </w:r>
    </w:p>
    <w:p>
      <w:pPr>
        <w:pStyle w:val="ListBullet"/>
      </w:pPr>
      <w:r>
        <w:t>**Asignatura o proyecto:** Proyecto de Grado / PGC</w:t>
      </w:r>
    </w:p>
    <w:p>
      <w:pPr>
        <w:pStyle w:val="ListBullet"/>
      </w:pPr>
      <w:r>
        <w:t>**Tipo de proyecto:** Aplicación web local con Machine Learning</w:t>
      </w:r>
    </w:p>
    <w:p>
      <w:pPr>
        <w:pStyle w:val="ListBullet"/>
      </w:pPr>
      <w:r>
        <w:t>**Tecnología principal:** Python, scikit-learn, FastAPI, HTML, CSS, JavaScript y NLP local basado en reglas</w:t>
      </w:r>
    </w:p>
    <w:p/>
    <w:p>
      <w:pPr>
        <w:pStyle w:val="Heading1"/>
      </w:pPr>
      <w:r>
        <w:t>2. Problema y contexto</w:t>
      </w:r>
    </w:p>
    <w:p/>
    <w:p>
      <w:r>
        <w:t>La identificación temprana de patrones de conducta infantil puede ser compleja, especialmente cuando la información se recoge con formularios técnicos que no siempre resultan claros para cuidadores o usuarios sin formación en psicología. Este proyecto trabaja con dos fuentes: un dataset estructurado con cinco dominios de trastornos y un archivo de preguntas humanizadas ya alineadas con los inputs del modelo.</w:t>
      </w:r>
    </w:p>
    <w:p/>
    <w:p>
      <w:r>
        <w:t>La solución permite que el usuario responda en lenguaje natural, traduce esas respuestas a variables estructuradas y aplica un modelo Random Forest para estimar compatibilidad de patrón. El sistema es completamente local, sin dependencias de APIs pagas o internet para inferencia, y no se presenta como herramienta diagnóstica.</w:t>
      </w:r>
    </w:p>
    <w:p/>
    <w:p>
      <w:pPr>
        <w:pStyle w:val="Heading1"/>
      </w:pPr>
      <w:r>
        <w:t>3. Objetivos</w:t>
      </w:r>
    </w:p>
    <w:p/>
    <w:p>
      <w:pPr>
        <w:pStyle w:val="Heading2"/>
      </w:pPr>
      <w:r>
        <w:t>3.1 Objetivo general</w:t>
      </w:r>
    </w:p>
    <w:p/>
    <w:p>
      <w:r>
        <w:t>Desarrollar una aplicación web local basada en Random Forest que permita estimar, de manera preliminar y no diagnóstica, la compatibilidad de ciertos patrones de comportamiento infantil con trastorno de conducta, utilizando preguntas humanizadas y respuestas en lenguaje natural interpretadas mediante reglas locales.</w:t>
      </w:r>
    </w:p>
    <w:p/>
    <w:p>
      <w:pPr>
        <w:pStyle w:val="Heading2"/>
      </w:pPr>
      <w:r>
        <w:t>3.2 Objetivos específicos</w:t>
      </w:r>
    </w:p>
    <w:p/>
    <w:p>
      <w:pPr>
        <w:pStyle w:val="ListBullet"/>
      </w:pPr>
      <w:r>
        <w:t>Cargar e inspeccionar automáticamente el dataset principal.</w:t>
      </w:r>
    </w:p>
    <w:p>
      <w:pPr>
        <w:pStyle w:val="ListBullet"/>
      </w:pPr>
      <w:r>
        <w:t>Cargar el diccionario de preguntas humanizadas.</w:t>
      </w:r>
    </w:p>
    <w:p>
      <w:pPr>
        <w:pStyle w:val="ListBullet"/>
      </w:pPr>
      <w:r>
        <w:t>Validar la correspondencia entre inputs y preguntas.</w:t>
      </w:r>
    </w:p>
    <w:p>
      <w:pPr>
        <w:pStyle w:val="ListBullet"/>
      </w:pPr>
      <w:r>
        <w:t>Seleccionar el target de conducta.</w:t>
      </w:r>
    </w:p>
    <w:p>
      <w:pPr>
        <w:pStyle w:val="ListBullet"/>
      </w:pPr>
      <w:r>
        <w:t>Seleccionar features relevantes de conducta.</w:t>
      </w:r>
    </w:p>
    <w:p>
      <w:pPr>
        <w:pStyle w:val="ListBullet"/>
      </w:pPr>
      <w:r>
        <w:t>Presentar preguntas entendibles para usuarios sin conocimientos de psicología.</w:t>
      </w:r>
    </w:p>
    <w:p>
      <w:pPr>
        <w:pStyle w:val="ListBullet"/>
      </w:pPr>
      <w:r>
        <w:t>Interpretar respuestas en lenguaje natural con un parser local.</w:t>
      </w:r>
    </w:p>
    <w:p>
      <w:pPr>
        <w:pStyle w:val="ListBullet"/>
      </w:pPr>
      <w:r>
        <w:t>Entrenar un modelo Random Forest.</w:t>
      </w:r>
    </w:p>
    <w:p>
      <w:pPr>
        <w:pStyle w:val="ListBullet"/>
      </w:pPr>
      <w:r>
        <w:t>Optimizar el modelo priorizando F1-score y recall.</w:t>
      </w:r>
    </w:p>
    <w:p>
      <w:pPr>
        <w:pStyle w:val="ListBullet"/>
      </w:pPr>
      <w:r>
        <w:t>Ajustar un threshold de decisión usando validación.</w:t>
      </w:r>
    </w:p>
    <w:p>
      <w:pPr>
        <w:pStyle w:val="ListBullet"/>
      </w:pPr>
      <w:r>
        <w:t>Evaluar el modelo con métricas de clasificación.</w:t>
      </w:r>
    </w:p>
    <w:p>
      <w:pPr>
        <w:pStyle w:val="ListBullet"/>
      </w:pPr>
      <w:r>
        <w:t>Crear una interfaz web local profesional con HTML, CSS y JavaScript.</w:t>
      </w:r>
    </w:p>
    <w:p>
      <w:pPr>
        <w:pStyle w:val="ListBullet"/>
      </w:pPr>
      <w:r>
        <w:t>Registrar auditoría de decisiones, respuestas e inferencias.</w:t>
      </w:r>
    </w:p>
    <w:p>
      <w:pPr>
        <w:pStyle w:val="ListBullet"/>
      </w:pPr>
      <w:r>
        <w:t>Generar evidencias para presentación y documento PGC.</w:t>
      </w:r>
    </w:p>
    <w:p/>
    <w:p>
      <w:pPr>
        <w:pStyle w:val="Heading1"/>
      </w:pPr>
      <w:r>
        <w:t>4. Metodología</w:t>
      </w:r>
    </w:p>
    <w:p/>
    <w:p>
      <w:r>
        <w:t>Fases implementadas:</w:t>
      </w:r>
    </w:p>
    <w:p/>
    <w:p>
      <w:r>
        <w:t>1. Ubicación de ambos CSV en `data/`.</w:t>
      </w:r>
    </w:p>
    <w:p>
      <w:r>
        <w:t>2. Análisis de contrato entre dataset y cuestionario.</w:t>
      </w:r>
    </w:p>
    <w:p>
      <w:r>
        <w:t>3. Selección de target.</w:t>
      </w:r>
    </w:p>
    <w:p>
      <w:r>
        <w:t>4. Selección de features.</w:t>
      </w:r>
    </w:p>
    <w:p>
      <w:r>
        <w:t>5. Preprocesamiento.</w:t>
      </w:r>
    </w:p>
    <w:p>
      <w:r>
        <w:t>6. Uso de preguntas humanizadas.</w:t>
      </w:r>
    </w:p>
    <w:p>
      <w:r>
        <w:t>7. Implementación de parser NLP local.</w:t>
      </w:r>
    </w:p>
    <w:p>
      <w:r>
        <w:t>8. Entrenamiento con Random Forest.</w:t>
      </w:r>
    </w:p>
    <w:p>
      <w:r>
        <w:t>9. Optimización con prioridad F1 y recall.</w:t>
      </w:r>
    </w:p>
    <w:p>
      <w:r>
        <w:t>10. Ajuste de threshold.</w:t>
      </w:r>
    </w:p>
    <w:p>
      <w:r>
        <w:t>11. Evaluación con test independiente.</w:t>
      </w:r>
    </w:p>
    <w:p>
      <w:r>
        <w:t>12. Desarrollo de backend FastAPI.</w:t>
      </w:r>
    </w:p>
    <w:p>
      <w:r>
        <w:t>13. Desarrollo de frontend HTML/CSS/JS.</w:t>
      </w:r>
    </w:p>
    <w:p>
      <w:r>
        <w:t>14. Validación y pruebas.</w:t>
      </w:r>
    </w:p>
    <w:p>
      <w:r>
        <w:t>15. Generación de documentación.</w:t>
      </w:r>
    </w:p>
    <w:p/>
    <w:p>
      <w:pPr>
        <w:pStyle w:val="Heading1"/>
      </w:pPr>
      <w:r>
        <w:t>5. Diseño de solución</w:t>
      </w:r>
    </w:p>
    <w:p/>
    <w:p>
      <w:r>
        <w:t>Arquitectura principal:</w:t>
      </w:r>
    </w:p>
    <w:p/>
    <w:p>
      <w:pPr>
        <w:pStyle w:val="ListBullet"/>
      </w:pPr>
      <w:r>
        <w:t>Dataset principal → Validación de contrato → Selección de target/features → Preprocesamiento → Random Forest → Optimización F1/Recall → Threshold → Métricas.</w:t>
      </w:r>
    </w:p>
    <w:p>
      <w:pPr>
        <w:pStyle w:val="ListBullet"/>
      </w:pPr>
      <w:r>
        <w:t>CSV de preguntas → Preguntas humanizadas → Interfaz web → Respuestas naturales → Parser local → Variables → Predicción → Explicación clara.</w:t>
      </w:r>
    </w:p>
    <w:p/>
    <w:p>
      <w:r>
        <w:t>Componentes:</w:t>
      </w:r>
    </w:p>
    <w:p/>
    <w:p>
      <w:pPr>
        <w:pStyle w:val="ListBullet"/>
      </w:pPr>
      <w:r>
        <w:t>`data_contract.py`</w:t>
      </w:r>
    </w:p>
    <w:p>
      <w:pPr>
        <w:pStyle w:val="ListBullet"/>
      </w:pPr>
      <w:r>
        <w:t>`data_loader.py`</w:t>
      </w:r>
    </w:p>
    <w:p>
      <w:pPr>
        <w:pStyle w:val="ListBullet"/>
      </w:pPr>
      <w:r>
        <w:t>`questionnaire_loader.py`</w:t>
      </w:r>
    </w:p>
    <w:p>
      <w:pPr>
        <w:pStyle w:val="ListBullet"/>
      </w:pPr>
      <w:r>
        <w:t>`feature_selection.py`</w:t>
      </w:r>
    </w:p>
    <w:p>
      <w:pPr>
        <w:pStyle w:val="ListBullet"/>
      </w:pPr>
      <w:r>
        <w:t>`preprocessing.py`</w:t>
      </w:r>
    </w:p>
    <w:p>
      <w:pPr>
        <w:pStyle w:val="ListBullet"/>
      </w:pPr>
      <w:r>
        <w:t>`question_generator.py`</w:t>
      </w:r>
    </w:p>
    <w:p>
      <w:pPr>
        <w:pStyle w:val="ListBullet"/>
      </w:pPr>
      <w:r>
        <w:t>`question_explainer.py`</w:t>
      </w:r>
    </w:p>
    <w:p>
      <w:pPr>
        <w:pStyle w:val="ListBullet"/>
      </w:pPr>
      <w:r>
        <w:t>`nlp_interpreter.py`</w:t>
      </w:r>
    </w:p>
    <w:p>
      <w:pPr>
        <w:pStyle w:val="ListBullet"/>
      </w:pPr>
      <w:r>
        <w:t>`model.py`</w:t>
      </w:r>
    </w:p>
    <w:p>
      <w:pPr>
        <w:pStyle w:val="ListBullet"/>
      </w:pPr>
      <w:r>
        <w:t>`predictor.py`</w:t>
      </w:r>
    </w:p>
    <w:p>
      <w:pPr>
        <w:pStyle w:val="ListBullet"/>
      </w:pPr>
      <w:r>
        <w:t>`web_app.py`</w:t>
      </w:r>
    </w:p>
    <w:p>
      <w:pPr>
        <w:pStyle w:val="ListBullet"/>
      </w:pPr>
      <w:r>
        <w:t>`index.html`</w:t>
      </w:r>
    </w:p>
    <w:p>
      <w:pPr>
        <w:pStyle w:val="ListBullet"/>
      </w:pPr>
      <w:r>
        <w:t>`styles.css`</w:t>
      </w:r>
    </w:p>
    <w:p>
      <w:pPr>
        <w:pStyle w:val="ListBullet"/>
      </w:pPr>
      <w:r>
        <w:t>`app.js`</w:t>
      </w:r>
    </w:p>
    <w:p>
      <w:pPr>
        <w:pStyle w:val="ListBullet"/>
      </w:pPr>
      <w:r>
        <w:t>`audit.py`</w:t>
      </w:r>
    </w:p>
    <w:p/>
    <w:p>
      <w:pPr>
        <w:pStyle w:val="Heading1"/>
      </w:pPr>
      <w:r>
        <w:t>6. Desarrollo</w:t>
      </w:r>
    </w:p>
    <w:p/>
    <w:p>
      <w:r>
        <w:t>Tecnologías usadas:</w:t>
      </w:r>
    </w:p>
    <w:p/>
    <w:p>
      <w:pPr>
        <w:pStyle w:val="ListBullet"/>
      </w:pPr>
      <w:r>
        <w:t>Python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RandomForestClassifier</w:t>
      </w:r>
    </w:p>
    <w:p>
      <w:pPr>
        <w:pStyle w:val="ListBullet"/>
      </w:pPr>
      <w:r>
        <w:t>FastAPI</w:t>
      </w:r>
    </w:p>
    <w:p>
      <w:pPr>
        <w:pStyle w:val="ListBullet"/>
      </w:pPr>
      <w:r>
        <w:t>Uvicorn</w:t>
      </w:r>
    </w:p>
    <w:p>
      <w:pPr>
        <w:pStyle w:val="ListBullet"/>
      </w:pPr>
      <w:r>
        <w:t>HTML</w:t>
      </w:r>
    </w:p>
    <w:p>
      <w:pPr>
        <w:pStyle w:val="ListBullet"/>
      </w:pPr>
      <w:r>
        <w:t>CSS</w:t>
      </w:r>
    </w:p>
    <w:p>
      <w:pPr>
        <w:pStyle w:val="ListBullet"/>
      </w:pPr>
      <w:r>
        <w:t>JavaScript</w:t>
      </w:r>
    </w:p>
    <w:p>
      <w:pPr>
        <w:pStyle w:val="ListBullet"/>
      </w:pPr>
      <w:r>
        <w:t>rapidfuzz</w:t>
      </w:r>
    </w:p>
    <w:p>
      <w:pPr>
        <w:pStyle w:val="ListBullet"/>
      </w:pPr>
      <w:r>
        <w:t>matplotlib</w:t>
      </w:r>
    </w:p>
    <w:p>
      <w:pPr>
        <w:pStyle w:val="ListBullet"/>
      </w:pPr>
      <w:r>
        <w:t>joblib</w:t>
      </w:r>
    </w:p>
    <w:p>
      <w:pPr>
        <w:pStyle w:val="ListBullet"/>
      </w:pPr>
      <w:r>
        <w:t>python-docx</w:t>
      </w:r>
    </w:p>
    <w:p/>
    <w:p>
      <w:r>
        <w:t>Justificación de Random Forest:</w:t>
      </w:r>
    </w:p>
    <w:p/>
    <w:p>
      <w:pPr>
        <w:pStyle w:val="ListBullet"/>
      </w:pPr>
      <w:r>
        <w:t>Es robusto para datos tabulares.</w:t>
      </w:r>
    </w:p>
    <w:p>
      <w:pPr>
        <w:pStyle w:val="ListBullet"/>
      </w:pPr>
      <w:r>
        <w:t>Permite interpretabilidad por importancia de variables.</w:t>
      </w:r>
    </w:p>
    <w:p>
      <w:pPr>
        <w:pStyle w:val="ListBullet"/>
      </w:pPr>
      <w:r>
        <w:t>No requiere GPU.</w:t>
      </w:r>
    </w:p>
    <w:p>
      <w:pPr>
        <w:pStyle w:val="ListBullet"/>
      </w:pPr>
      <w:r>
        <w:t>Es liviano para ejecución local.</w:t>
      </w:r>
    </w:p>
    <w:p>
      <w:pPr>
        <w:pStyle w:val="ListBullet"/>
      </w:pPr>
      <w:r>
        <w:t>Es adecuado para prototipos académicos auditables.</w:t>
      </w:r>
    </w:p>
    <w:p/>
    <w:p>
      <w:r>
        <w:t>Justificación de F1 y recall:</w:t>
      </w:r>
    </w:p>
    <w:p/>
    <w:p>
      <w:pPr>
        <w:pStyle w:val="ListBullet"/>
      </w:pPr>
      <w:r>
        <w:t>F1 equilibra precision y recall.</w:t>
      </w:r>
    </w:p>
    <w:p>
      <w:pPr>
        <w:pStyle w:val="ListBullet"/>
      </w:pPr>
      <w:r>
        <w:t>Recall reduce el riesgo de omitir casos potencialmente relevantes.</w:t>
      </w:r>
    </w:p>
    <w:p>
      <w:pPr>
        <w:pStyle w:val="ListBullet"/>
      </w:pPr>
      <w:r>
        <w:t>Precision se reporta para vigilar falsos positivos.</w:t>
      </w:r>
    </w:p>
    <w:p/>
    <w:p>
      <w:r>
        <w:t>Proceso implementado:</w:t>
      </w:r>
    </w:p>
    <w:p/>
    <w:p>
      <w:pPr>
        <w:pStyle w:val="ListBullet"/>
      </w:pPr>
      <w:r>
        <w:t>carga de datasets,</w:t>
      </w:r>
    </w:p>
    <w:p>
      <w:pPr>
        <w:pStyle w:val="ListBullet"/>
      </w:pPr>
      <w:r>
        <w:t>validación de correspondencia,</w:t>
      </w:r>
    </w:p>
    <w:p>
      <w:pPr>
        <w:pStyle w:val="ListBullet"/>
      </w:pPr>
      <w:r>
        <w:t>selección del target,</w:t>
      </w:r>
    </w:p>
    <w:p>
      <w:pPr>
        <w:pStyle w:val="ListBullet"/>
      </w:pPr>
      <w:r>
        <w:t>selección de features,</w:t>
      </w:r>
    </w:p>
    <w:p>
      <w:pPr>
        <w:pStyle w:val="ListBullet"/>
      </w:pPr>
      <w:r>
        <w:t>entrenamiento,</w:t>
      </w:r>
    </w:p>
    <w:p>
      <w:pPr>
        <w:pStyle w:val="ListBullet"/>
      </w:pPr>
      <w:r>
        <w:t>optimización de threshold,</w:t>
      </w:r>
    </w:p>
    <w:p>
      <w:pPr>
        <w:pStyle w:val="ListBullet"/>
      </w:pPr>
      <w:r>
        <w:t>evaluación,</w:t>
      </w:r>
    </w:p>
    <w:p>
      <w:pPr>
        <w:pStyle w:val="ListBullet"/>
      </w:pPr>
      <w:r>
        <w:t>interfaz web,</w:t>
      </w:r>
    </w:p>
    <w:p>
      <w:pPr>
        <w:pStyle w:val="ListBullet"/>
      </w:pPr>
      <w:r>
        <w:t>auditoría.</w:t>
      </w:r>
    </w:p>
    <w:p/>
    <w:p>
      <w:r>
        <w:t>Aclaración técnica:</w:t>
      </w:r>
    </w:p>
    <w:p/>
    <w:p>
      <w:r>
        <w:t>Random Forest no usa épocas como una red neuronal. En este proyecto se documentan número de árboles, profundidad, balanceo de clases, matriz de confusión, métricas, threshold e importancia de variables.</w:t>
      </w:r>
    </w:p>
    <w:p/>
    <w:p>
      <w:pPr>
        <w:pStyle w:val="Heading1"/>
      </w:pPr>
      <w:r>
        <w:t>7. Validación</w:t>
      </w:r>
    </w:p>
    <w:p/>
    <w:p>
      <w:r>
        <w:t>Se implementaron:</w:t>
      </w:r>
    </w:p>
    <w:p/>
    <w:p>
      <w:pPr>
        <w:pStyle w:val="ListBullet"/>
      </w:pPr>
      <w:r>
        <w:t>pruebas unitarias,</w:t>
      </w:r>
    </w:p>
    <w:p>
      <w:pPr>
        <w:pStyle w:val="ListBullet"/>
      </w:pPr>
      <w:r>
        <w:t>validación del contrato de datos,</w:t>
      </w:r>
    </w:p>
    <w:p>
      <w:pPr>
        <w:pStyle w:val="ListBullet"/>
      </w:pPr>
      <w:r>
        <w:t>validación de parser,</w:t>
      </w:r>
    </w:p>
    <w:p>
      <w:pPr>
        <w:pStyle w:val="ListBullet"/>
      </w:pPr>
      <w:r>
        <w:t>validación de carga de dataset,</w:t>
      </w:r>
    </w:p>
    <w:p>
      <w:pPr>
        <w:pStyle w:val="ListBullet"/>
      </w:pPr>
      <w:r>
        <w:t>validación de predicción,</w:t>
      </w:r>
    </w:p>
    <w:p>
      <w:pPr>
        <w:pStyle w:val="ListBullet"/>
      </w:pPr>
      <w:r>
        <w:t>validación de endpoints FastAPI,</w:t>
      </w:r>
    </w:p>
    <w:p>
      <w:pPr>
        <w:pStyle w:val="ListBullet"/>
      </w:pPr>
      <w:r>
        <w:t>validación visual básica de frontend,</w:t>
      </w:r>
    </w:p>
    <w:p>
      <w:pPr>
        <w:pStyle w:val="ListBullet"/>
      </w:pPr>
      <w:r>
        <w:t>revisión de métricas,</w:t>
      </w:r>
    </w:p>
    <w:p>
      <w:pPr>
        <w:pStyle w:val="ListBullet"/>
      </w:pPr>
      <w:r>
        <w:t>matriz de confusión,</w:t>
      </w:r>
    </w:p>
    <w:p>
      <w:pPr>
        <w:pStyle w:val="ListBullet"/>
      </w:pPr>
      <w:r>
        <w:t>curva de threshold,</w:t>
      </w:r>
    </w:p>
    <w:p>
      <w:pPr>
        <w:pStyle w:val="ListBullet"/>
      </w:pPr>
      <w:r>
        <w:t>importancia de variables,</w:t>
      </w:r>
    </w:p>
    <w:p>
      <w:pPr>
        <w:pStyle w:val="ListBullet"/>
      </w:pPr>
      <w:r>
        <w:t>pruebas manuales con respuestas claras y ambiguas.</w:t>
      </w:r>
    </w:p>
    <w:p/>
    <w:p>
      <w:pPr>
        <w:pStyle w:val="Heading1"/>
      </w:pPr>
      <w:r>
        <w:t>8. Resultados</w:t>
      </w:r>
    </w:p>
    <w:p/>
    <w:p>
      <w:pPr>
        <w:pStyle w:val="ListBullet"/>
      </w:pPr>
      <w:r>
        <w:t>Dataset usado: `hybrid_no_external_scores_dataset_ready(1).csv` o `hybrid_no_external_scores_dataset_ready.csv`</w:t>
      </w:r>
    </w:p>
    <w:p>
      <w:pPr>
        <w:pStyle w:val="ListBullet"/>
      </w:pPr>
      <w:r>
        <w:t>Cuestionario usado: `questionnaire_v16_4_visible_questions_excel_utf8.csv`</w:t>
      </w:r>
    </w:p>
    <w:p>
      <w:pPr>
        <w:pStyle w:val="ListBullet"/>
      </w:pPr>
      <w:r>
        <w:t>Target: `target_domain_conduct_final`</w:t>
      </w:r>
    </w:p>
    <w:p>
      <w:pPr>
        <w:pStyle w:val="ListBullet"/>
      </w:pPr>
      <w:r>
        <w:t>Número de registros: [n]</w:t>
      </w:r>
    </w:p>
    <w:p>
      <w:pPr>
        <w:pStyle w:val="ListBullet"/>
      </w:pPr>
      <w:r>
        <w:t>Número de features usados: [n]</w:t>
      </w:r>
    </w:p>
    <w:p>
      <w:pPr>
        <w:pStyle w:val="ListBullet"/>
      </w:pPr>
      <w:r>
        <w:t>Threshold final: [valor]</w:t>
      </w:r>
    </w:p>
    <w:p>
      <w:pPr>
        <w:pStyle w:val="ListBullet"/>
      </w:pPr>
      <w:r>
        <w:t>Accuracy: [valor]</w:t>
      </w:r>
    </w:p>
    <w:p>
      <w:pPr>
        <w:pStyle w:val="ListBullet"/>
      </w:pPr>
      <w:r>
        <w:t>Precision: [valor]</w:t>
      </w:r>
    </w:p>
    <w:p>
      <w:pPr>
        <w:pStyle w:val="ListBullet"/>
      </w:pPr>
      <w:r>
        <w:t>Recall: [valor]</w:t>
      </w:r>
    </w:p>
    <w:p>
      <w:pPr>
        <w:pStyle w:val="ListBullet"/>
      </w:pPr>
      <w:r>
        <w:t>F1: [valor]</w:t>
      </w:r>
    </w:p>
    <w:p>
      <w:pPr>
        <w:pStyle w:val="ListBullet"/>
      </w:pPr>
      <w:r>
        <w:t>ROC-AUC: [valor si aplica]</w:t>
      </w:r>
    </w:p>
    <w:p>
      <w:pPr>
        <w:pStyle w:val="ListBullet"/>
      </w:pPr>
      <w:r>
        <w:t>PR-AUC: [valor si aplica]</w:t>
      </w:r>
    </w:p>
    <w:p/>
    <w:p>
      <w:pPr>
        <w:pStyle w:val="Heading1"/>
      </w:pPr>
      <w:r>
        <w:t>9. Conclusiones</w:t>
      </w:r>
    </w:p>
    <w:p/>
    <w:p>
      <w:pPr>
        <w:pStyle w:val="ListBullet"/>
      </w:pPr>
      <w:r>
        <w:t>Se desarrolló una herramienta local y gratuita.</w:t>
      </w:r>
    </w:p>
    <w:p>
      <w:pPr>
        <w:pStyle w:val="ListBullet"/>
      </w:pPr>
      <w:r>
        <w:t>El sistema usa preguntas humanizadas ya relacionadas con los inputs.</w:t>
      </w:r>
    </w:p>
    <w:p>
      <w:pPr>
        <w:pStyle w:val="ListBullet"/>
      </w:pPr>
      <w:r>
        <w:t>El usuario puede responder en lenguaje natural.</w:t>
      </w:r>
    </w:p>
    <w:p>
      <w:pPr>
        <w:pStyle w:val="ListBullet"/>
      </w:pPr>
      <w:r>
        <w:t>Random Forest permitió una solución liviana e interpretable.</w:t>
      </w:r>
    </w:p>
    <w:p>
      <w:pPr>
        <w:pStyle w:val="ListBullet"/>
      </w:pPr>
      <w:r>
        <w:t>La optimización priorizó F1 y recall.</w:t>
      </w:r>
    </w:p>
    <w:p>
      <w:pPr>
        <w:pStyle w:val="ListBullet"/>
      </w:pPr>
      <w:r>
        <w:t>La interfaz web local permite una experiencia más profesional que interfaces Python autogeneradas.</w:t>
      </w:r>
    </w:p>
    <w:p>
      <w:pPr>
        <w:pStyle w:val="ListBullet"/>
      </w:pPr>
      <w:r>
        <w:t>La auditoría mejora trazabilidad.</w:t>
      </w:r>
    </w:p>
    <w:p>
      <w:pPr>
        <w:pStyle w:val="ListBullet"/>
      </w:pPr>
      <w:r>
        <w:t>La herramienta no sustituye evaluación clínica.</w:t>
      </w:r>
    </w:p>
    <w:p/>
    <w:p>
      <w:pPr>
        <w:pStyle w:val="Heading1"/>
      </w:pPr>
      <w:r>
        <w:t>10. Fuentes utilizadas</w:t>
      </w:r>
    </w:p>
    <w:p/>
    <w:p>
      <w:pPr>
        <w:pStyle w:val="ListBullet"/>
      </w:pPr>
      <w:r>
        <w:t>Documentación oficial de scikit-learn.</w:t>
      </w:r>
    </w:p>
    <w:p>
      <w:pPr>
        <w:pStyle w:val="ListBullet"/>
      </w:pPr>
      <w:r>
        <w:t>Documentación oficial de FastAPI.</w:t>
      </w:r>
    </w:p>
    <w:p>
      <w:pPr>
        <w:pStyle w:val="ListBullet"/>
      </w:pPr>
      <w:r>
        <w:t>Documentación oficial de pandas.</w:t>
      </w:r>
    </w:p>
    <w:p>
      <w:pPr>
        <w:pStyle w:val="ListBullet"/>
      </w:pPr>
      <w:r>
        <w:t>Documentación oficial de Uvicorn.</w:t>
      </w:r>
    </w:p>
    <w:p>
      <w:pPr>
        <w:pStyle w:val="ListBullet"/>
      </w:pPr>
      <w:r>
        <w:t>Literatura sobre Random Forest.</w:t>
      </w:r>
    </w:p>
    <w:p>
      <w:pPr>
        <w:pStyle w:val="ListBullet"/>
      </w:pPr>
      <w:r>
        <w:t>Fuentes sobre uso responsable de IA en salud.</w:t>
      </w:r>
    </w:p>
    <w:p>
      <w:pPr>
        <w:pStyle w:val="ListBullet"/>
      </w:pPr>
      <w:r>
        <w:t>Dataset utilizado: [citar fuente del dataset si aplica].</w:t>
      </w:r>
    </w:p>
    <w:p/>
    <w:p>
      <w:pPr>
        <w:pStyle w:val="Heading1"/>
      </w:pPr>
      <w:r>
        <w:t>11. Anexos</w:t>
      </w:r>
    </w:p>
    <w:p/>
    <w:p>
      <w:pPr>
        <w:pStyle w:val="ListBullet"/>
      </w:pPr>
      <w:r>
        <w:t>enlace a repositorio,</w:t>
      </w:r>
    </w:p>
    <w:p>
      <w:pPr>
        <w:pStyle w:val="ListBullet"/>
      </w:pPr>
      <w:r>
        <w:t>capturas de interfaz,</w:t>
      </w:r>
    </w:p>
    <w:p>
      <w:pPr>
        <w:pStyle w:val="ListBullet"/>
      </w:pPr>
      <w:r>
        <w:t>matriz de confusión,</w:t>
      </w:r>
    </w:p>
    <w:p>
      <w:pPr>
        <w:pStyle w:val="ListBullet"/>
      </w:pPr>
      <w:r>
        <w:t>importancia de variables,</w:t>
      </w:r>
    </w:p>
    <w:p>
      <w:pPr>
        <w:pStyle w:val="ListBullet"/>
      </w:pPr>
      <w:r>
        <w:t>curva de threshold,</w:t>
      </w:r>
    </w:p>
    <w:p>
      <w:pPr>
        <w:pStyle w:val="ListBullet"/>
      </w:pPr>
      <w:r>
        <w:t>métricas,</w:t>
      </w:r>
    </w:p>
    <w:p>
      <w:pPr>
        <w:pStyle w:val="ListBullet"/>
      </w:pPr>
      <w:r>
        <w:t>logs de auditoría,</w:t>
      </w:r>
    </w:p>
    <w:p>
      <w:pPr>
        <w:pStyle w:val="ListBullet"/>
      </w:pPr>
      <w:r>
        <w:t>análisis de contrato de datos,</w:t>
      </w:r>
    </w:p>
    <w:p>
      <w:pPr>
        <w:pStyle w:val="ListBullet"/>
      </w:pPr>
      <w:r>
        <w:t>instrucciones de ejecución.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